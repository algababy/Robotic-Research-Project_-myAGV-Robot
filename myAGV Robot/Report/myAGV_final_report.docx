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B91" w:rsidRPr="003C20F4" w:rsidRDefault="003C20F4" w:rsidP="003C20F4">
      <w:pPr>
        <w:pStyle w:val="Title"/>
        <w:spacing w:after="0"/>
        <w:rPr>
          <w:rFonts w:asciiTheme="minorHAnsi" w:hAnsiTheme="minorHAnsi"/>
          <w:color w:val="auto"/>
        </w:rPr>
      </w:pPr>
      <w:proofErr w:type="gramStart"/>
      <w:r w:rsidRPr="003C20F4">
        <w:rPr>
          <w:rFonts w:asciiTheme="minorHAnsi" w:hAnsiTheme="minorHAnsi"/>
          <w:color w:val="auto"/>
        </w:rPr>
        <w:t>myAGV</w:t>
      </w:r>
      <w:proofErr w:type="gramEnd"/>
      <w:r w:rsidRPr="003C20F4">
        <w:rPr>
          <w:rFonts w:asciiTheme="minorHAnsi" w:hAnsiTheme="minorHAnsi"/>
          <w:color w:val="auto"/>
        </w:rPr>
        <w:t xml:space="preserve"> Robot Platform Setup, Control and Mapping – Final Report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1. Introduction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This report analyzes the setup and operation of the myAGV PI 2023 mobile robot platform. </w:t>
      </w:r>
      <w:r w:rsidRPr="003C20F4">
        <w:br/>
        <w:t xml:space="preserve">The myAGV is an educational and research robot designed for robotics, automation, and </w:t>
      </w:r>
      <w:r w:rsidRPr="003C20F4">
        <w:t>artificial intelligence experiments.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The robot platform integrates sensors, </w:t>
      </w:r>
      <w:proofErr w:type="gramStart"/>
      <w:r w:rsidRPr="003C20F4">
        <w:t xml:space="preserve">computing </w:t>
      </w:r>
      <w:r>
        <w:t xml:space="preserve"> </w:t>
      </w:r>
      <w:r w:rsidRPr="003C20F4">
        <w:t>hardware</w:t>
      </w:r>
      <w:proofErr w:type="gramEnd"/>
      <w:r w:rsidRPr="003C20F4">
        <w:t>, and software tools that allow users to perform navigation, mapping</w:t>
      </w:r>
      <w:r w:rsidRPr="003C20F4">
        <w:t>, and robotics programming experiments. The robot uses a Raspberry Pi 4B as its main controlle</w:t>
      </w:r>
      <w:r w:rsidRPr="003C20F4">
        <w:t>r and supports</w:t>
      </w:r>
      <w:r>
        <w:t xml:space="preserve"> </w:t>
      </w:r>
      <w:r w:rsidRPr="003C20F4">
        <w:t>development using Python and the Robot Operating System (ROS).</w:t>
      </w:r>
    </w:p>
    <w:p w:rsidR="00080B91" w:rsidRPr="003C20F4" w:rsidRDefault="003C20F4" w:rsidP="003C20F4">
      <w:pPr>
        <w:spacing w:after="0"/>
        <w:jc w:val="both"/>
      </w:pPr>
      <w:r w:rsidRPr="003C20F4">
        <w:t>The purpose of the work described in the documents is to understand the robot hardware, configure the software</w:t>
      </w:r>
      <w:r>
        <w:t xml:space="preserve"> </w:t>
      </w:r>
      <w:r w:rsidRPr="003C20F4">
        <w:t>environment, connect the robot to a computer network, control the r</w:t>
      </w:r>
      <w:r w:rsidRPr="003C20F4">
        <w:t>obot remotely, and build a map of the environment</w:t>
      </w:r>
      <w:r>
        <w:t xml:space="preserve"> </w:t>
      </w:r>
      <w:r w:rsidRPr="003C20F4">
        <w:t xml:space="preserve">using </w:t>
      </w:r>
      <w:proofErr w:type="spellStart"/>
      <w:r w:rsidRPr="003C20F4">
        <w:t>LiDAR</w:t>
      </w:r>
      <w:proofErr w:type="spellEnd"/>
      <w:r w:rsidRPr="003C20F4">
        <w:t xml:space="preserve"> sensors.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2. Robot System Overview</w:t>
      </w:r>
    </w:p>
    <w:p w:rsidR="00080B91" w:rsidRPr="003C20F4" w:rsidRDefault="003C20F4" w:rsidP="003C20F4">
      <w:pPr>
        <w:spacing w:after="0"/>
      </w:pPr>
      <w:r w:rsidRPr="003C20F4">
        <w:t xml:space="preserve">The myAGV PI 2023 is an autonomous mobile robot platform designed for research and education. </w:t>
      </w:r>
      <w:r w:rsidRPr="003C20F4">
        <w:t>It contains integrated sensors, computing hardware, and mechanica</w:t>
      </w:r>
      <w:r w:rsidRPr="003C20F4">
        <w:t>l components that allow it to move and perceive its environment.</w:t>
      </w:r>
    </w:p>
    <w:p w:rsidR="00080B91" w:rsidRPr="003C20F4" w:rsidRDefault="003C20F4" w:rsidP="003C20F4">
      <w:pPr>
        <w:spacing w:after="0"/>
      </w:pPr>
      <w:r w:rsidRPr="003C20F4">
        <w:t xml:space="preserve">The system uses a Raspberry Pi 4B computer running Ubuntu Mate 20.04 as the operating system. </w:t>
      </w:r>
      <w:r w:rsidRPr="003C20F4">
        <w:t>The robot supports ROS (Robot Operating System), which provides tools for robot control, navigat</w:t>
      </w:r>
      <w:r w:rsidRPr="003C20F4">
        <w:t>ion, and mapping.</w:t>
      </w:r>
    </w:p>
    <w:p w:rsidR="00080B91" w:rsidRPr="003C20F4" w:rsidRDefault="003C20F4" w:rsidP="003C20F4">
      <w:pPr>
        <w:spacing w:after="0"/>
      </w:pPr>
      <w:r w:rsidRPr="003C20F4">
        <w:t>The platform is suitable for robotics experiments including</w:t>
      </w:r>
      <w:proofErr w:type="gramStart"/>
      <w:r w:rsidRPr="003C20F4">
        <w:t>:</w:t>
      </w:r>
      <w:proofErr w:type="gramEnd"/>
      <w:r w:rsidRPr="003C20F4">
        <w:br/>
        <w:t>• autonomous navigation</w:t>
      </w:r>
      <w:r w:rsidRPr="003C20F4">
        <w:br/>
        <w:t>• SLAM (Simultaneous Localization and Mapping)</w:t>
      </w:r>
      <w:r w:rsidRPr="003C20F4">
        <w:br/>
        <w:t>• robotics programming</w:t>
      </w:r>
      <w:r w:rsidRPr="003C20F4">
        <w:br/>
        <w:t>• sensor data processing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3. Hardware Architecture</w:t>
      </w:r>
    </w:p>
    <w:p w:rsidR="00080B91" w:rsidRPr="003C20F4" w:rsidRDefault="003C20F4" w:rsidP="003C20F4">
      <w:pPr>
        <w:spacing w:after="0"/>
      </w:pPr>
      <w:r w:rsidRPr="003C20F4">
        <w:t>The robot hardware system include</w:t>
      </w:r>
      <w:r w:rsidRPr="003C20F4">
        <w:t>s several important components.</w:t>
      </w:r>
    </w:p>
    <w:p w:rsidR="00080B91" w:rsidRPr="003C20F4" w:rsidRDefault="003C20F4" w:rsidP="003C20F4">
      <w:pPr>
        <w:spacing w:after="0"/>
      </w:pPr>
      <w:r w:rsidRPr="003C20F4">
        <w:t>Processing Unit</w:t>
      </w:r>
      <w:proofErr w:type="gramStart"/>
      <w:r w:rsidRPr="003C20F4">
        <w:t>:</w:t>
      </w:r>
      <w:proofErr w:type="gramEnd"/>
      <w:r w:rsidRPr="003C20F4">
        <w:br/>
        <w:t xml:space="preserve">The robot uses a Raspberry Pi 4B as its main controller. The processor contains a 64-bit quad-core CPU and 4GB </w:t>
      </w:r>
      <w:proofErr w:type="spellStart"/>
      <w:r w:rsidRPr="003C20F4">
        <w:t>RAM.</w:t>
      </w:r>
      <w:r w:rsidRPr="003C20F4">
        <w:t>This</w:t>
      </w:r>
      <w:proofErr w:type="spellEnd"/>
      <w:r w:rsidRPr="003C20F4">
        <w:t xml:space="preserve"> small computer runs the robot software and processes all sensor data.</w:t>
      </w:r>
    </w:p>
    <w:p w:rsidR="00080B91" w:rsidRPr="003C20F4" w:rsidRDefault="003C20F4" w:rsidP="003C20F4">
      <w:pPr>
        <w:spacing w:after="0"/>
      </w:pPr>
      <w:r w:rsidRPr="003C20F4">
        <w:t>Mobility System</w:t>
      </w:r>
      <w:proofErr w:type="gramStart"/>
      <w:r w:rsidRPr="003C20F4">
        <w:t>:</w:t>
      </w:r>
      <w:proofErr w:type="gramEnd"/>
      <w:r w:rsidRPr="003C20F4">
        <w:br/>
        <w:t>The robot moves using four mecanum wheels powered by brushless DC motors.</w:t>
      </w:r>
      <w:r w:rsidRPr="003C20F4">
        <w:br/>
        <w:t>Mecanum wheels allow omnidirectional movement, meaning the robot can move forward, backward, sideways, and rotate.</w:t>
      </w:r>
    </w:p>
    <w:p w:rsidR="00080B91" w:rsidRPr="003C20F4" w:rsidRDefault="003C20F4" w:rsidP="003C20F4">
      <w:pPr>
        <w:spacing w:after="0"/>
      </w:pPr>
      <w:r w:rsidRPr="003C20F4">
        <w:t>Sensors</w:t>
      </w:r>
      <w:proofErr w:type="gramStart"/>
      <w:r w:rsidRPr="003C20F4">
        <w:t>:</w:t>
      </w:r>
      <w:proofErr w:type="gramEnd"/>
      <w:r w:rsidRPr="003C20F4">
        <w:br/>
        <w:t>The robot contains multiple sensors that help it detect a</w:t>
      </w:r>
      <w:r w:rsidRPr="003C20F4">
        <w:t>nd analyze its environment.</w:t>
      </w:r>
      <w:r w:rsidRPr="003C20F4">
        <w:br/>
        <w:t xml:space="preserve">The most important sensor is the LiDAR sensor which performs 360-degree scanning of the </w:t>
      </w:r>
      <w:proofErr w:type="spellStart"/>
      <w:r w:rsidRPr="003C20F4">
        <w:t>environment.</w:t>
      </w:r>
      <w:r w:rsidRPr="003C20F4">
        <w:t>The</w:t>
      </w:r>
      <w:proofErr w:type="spellEnd"/>
      <w:r w:rsidRPr="003C20F4">
        <w:t xml:space="preserve"> robot also contains a 5MP camera used for visual input.</w:t>
      </w:r>
    </w:p>
    <w:p w:rsidR="00080B91" w:rsidRPr="003C20F4" w:rsidRDefault="003C20F4" w:rsidP="003C20F4">
      <w:pPr>
        <w:spacing w:after="0"/>
      </w:pPr>
      <w:r w:rsidRPr="003C20F4">
        <w:t xml:space="preserve">These sensors allow the robot to perform environment detection and </w:t>
      </w:r>
      <w:r w:rsidRPr="003C20F4">
        <w:t>navigation tasks.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lastRenderedPageBreak/>
        <w:t>4. Electrical Interfaces</w:t>
      </w:r>
    </w:p>
    <w:p w:rsidR="00080B91" w:rsidRPr="003C20F4" w:rsidRDefault="003C20F4" w:rsidP="003C20F4">
      <w:pPr>
        <w:spacing w:after="0"/>
        <w:jc w:val="both"/>
      </w:pPr>
      <w:r w:rsidRPr="003C20F4">
        <w:t>The robot provides several electrical interfaces which allow connection to external devices.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USB ports can be used to connect external peripherals or copy program </w:t>
      </w:r>
      <w:proofErr w:type="spellStart"/>
      <w:r w:rsidRPr="003C20F4">
        <w:t>files.</w:t>
      </w:r>
      <w:r w:rsidRPr="003C20F4">
        <w:t>HDMI</w:t>
      </w:r>
      <w:proofErr w:type="spellEnd"/>
      <w:r w:rsidRPr="003C20F4">
        <w:t xml:space="preserve"> ports allow connection to external </w:t>
      </w:r>
      <w:proofErr w:type="spellStart"/>
      <w:r w:rsidRPr="003C20F4">
        <w:t>dis</w:t>
      </w:r>
      <w:r w:rsidRPr="003C20F4">
        <w:t>plays.</w:t>
      </w:r>
      <w:r w:rsidRPr="003C20F4">
        <w:t>Ethernet</w:t>
      </w:r>
      <w:proofErr w:type="spellEnd"/>
      <w:r w:rsidRPr="003C20F4">
        <w:t xml:space="preserve"> ports provide wired network communication.</w:t>
      </w:r>
      <w:r w:rsidRPr="003C20F4">
        <w:br/>
        <w:t xml:space="preserve">GPIO pins allow the connection of additional sensors or hardware </w:t>
      </w:r>
      <w:proofErr w:type="spellStart"/>
      <w:r w:rsidRPr="003C20F4">
        <w:t>components.</w:t>
      </w:r>
      <w:r w:rsidRPr="003C20F4">
        <w:t>A</w:t>
      </w:r>
      <w:proofErr w:type="spellEnd"/>
      <w:r w:rsidRPr="003C20F4">
        <w:t xml:space="preserve"> DC power input is used to supply power to the </w:t>
      </w:r>
      <w:proofErr w:type="spellStart"/>
      <w:r w:rsidRPr="003C20F4">
        <w:t>robot.</w:t>
      </w:r>
      <w:r w:rsidRPr="003C20F4">
        <w:t>A</w:t>
      </w:r>
      <w:proofErr w:type="spellEnd"/>
      <w:r w:rsidRPr="003C20F4">
        <w:t xml:space="preserve"> battery port allows connection of a backup </w:t>
      </w:r>
      <w:proofErr w:type="spellStart"/>
      <w:r w:rsidRPr="003C20F4">
        <w:t>battery.</w:t>
      </w:r>
      <w:r w:rsidRPr="003C20F4">
        <w:t>These</w:t>
      </w:r>
      <w:proofErr w:type="spellEnd"/>
      <w:r w:rsidRPr="003C20F4">
        <w:t xml:space="preserve"> inter</w:t>
      </w:r>
      <w:r w:rsidRPr="003C20F4">
        <w:t>faces allow flexible expansion and development of robotics applications.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5. Software Environment</w:t>
      </w:r>
    </w:p>
    <w:p w:rsidR="00080B91" w:rsidRPr="003C20F4" w:rsidRDefault="003C20F4" w:rsidP="003C20F4">
      <w:pPr>
        <w:spacing w:after="0"/>
      </w:pPr>
      <w:r w:rsidRPr="003C20F4">
        <w:t>The robot operates using a Linux-based environment with multiple software tools for development and control.</w:t>
      </w:r>
    </w:p>
    <w:p w:rsidR="00080B91" w:rsidRPr="003C20F4" w:rsidRDefault="003C20F4" w:rsidP="003C20F4">
      <w:pPr>
        <w:spacing w:after="0"/>
      </w:pPr>
      <w:r w:rsidRPr="003C20F4">
        <w:t>The main software components include</w:t>
      </w:r>
      <w:proofErr w:type="gramStart"/>
      <w:r w:rsidRPr="003C20F4">
        <w:t>:</w:t>
      </w:r>
      <w:proofErr w:type="gramEnd"/>
      <w:r w:rsidRPr="003C20F4">
        <w:br/>
        <w:t>• Ubuntu Mat</w:t>
      </w:r>
      <w:r w:rsidRPr="003C20F4">
        <w:t>e Linux operating system</w:t>
      </w:r>
      <w:r w:rsidRPr="003C20F4">
        <w:br/>
        <w:t>• ROS (Robot Operating System)</w:t>
      </w:r>
      <w:r w:rsidRPr="003C20F4">
        <w:br/>
        <w:t>• myStudio software</w:t>
      </w:r>
      <w:r w:rsidRPr="003C20F4">
        <w:br/>
        <w:t>• myBlockly graphical programming</w:t>
      </w:r>
      <w:r w:rsidRPr="003C20F4">
        <w:br/>
        <w:t>• RViz visualization software</w:t>
      </w:r>
    </w:p>
    <w:p w:rsidR="00080B91" w:rsidRPr="003C20F4" w:rsidRDefault="003C20F4" w:rsidP="003C20F4">
      <w:pPr>
        <w:spacing w:after="0"/>
      </w:pPr>
      <w:r w:rsidRPr="003C20F4">
        <w:t>These tools allow developers to program, control, and monitor the robot's behavior.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 xml:space="preserve">6. </w:t>
      </w:r>
      <w:proofErr w:type="gramStart"/>
      <w:r w:rsidRPr="003C20F4">
        <w:rPr>
          <w:rFonts w:asciiTheme="minorHAnsi" w:hAnsiTheme="minorHAnsi"/>
          <w:color w:val="auto"/>
        </w:rPr>
        <w:t>myStudio</w:t>
      </w:r>
      <w:proofErr w:type="gramEnd"/>
      <w:r w:rsidRPr="003C20F4">
        <w:rPr>
          <w:rFonts w:asciiTheme="minorHAnsi" w:hAnsiTheme="minorHAnsi"/>
          <w:color w:val="auto"/>
        </w:rPr>
        <w:t xml:space="preserve"> Software</w:t>
      </w:r>
    </w:p>
    <w:p w:rsidR="00080B91" w:rsidRPr="003C20F4" w:rsidRDefault="003C20F4" w:rsidP="003C20F4">
      <w:pPr>
        <w:spacing w:after="0"/>
      </w:pPr>
      <w:r w:rsidRPr="003C20F4">
        <w:t>The myStudi</w:t>
      </w:r>
      <w:r w:rsidRPr="003C20F4">
        <w:t xml:space="preserve">o software is used to manage robot drivers and </w:t>
      </w:r>
      <w:proofErr w:type="spellStart"/>
      <w:r w:rsidRPr="003C20F4">
        <w:t>firmware.</w:t>
      </w:r>
      <w:r w:rsidRPr="003C20F4">
        <w:t>When</w:t>
      </w:r>
      <w:proofErr w:type="spellEnd"/>
      <w:r w:rsidRPr="003C20F4">
        <w:t xml:space="preserve"> the program is opened, the user selects the robot model and connects to the robot through the USB port.</w:t>
      </w:r>
      <w:r w:rsidRPr="003C20F4">
        <w:br/>
        <w:t xml:space="preserve">The interface contains a navigation panel and multiple tools for managing drivers and </w:t>
      </w:r>
      <w:proofErr w:type="spellStart"/>
      <w:r w:rsidRPr="003C20F4">
        <w:t>firm</w:t>
      </w:r>
      <w:r w:rsidRPr="003C20F4">
        <w:t>ware.</w:t>
      </w:r>
      <w:r w:rsidRPr="003C20F4">
        <w:t>The</w:t>
      </w:r>
      <w:proofErr w:type="spellEnd"/>
      <w:r w:rsidRPr="003C20F4">
        <w:t xml:space="preserve"> application page allows downloading serial port drivers, installing firmware, and updating the robot </w:t>
      </w:r>
      <w:proofErr w:type="spellStart"/>
      <w:r w:rsidRPr="003C20F4">
        <w:t>system.</w:t>
      </w:r>
      <w:r w:rsidRPr="003C20F4">
        <w:t>These</w:t>
      </w:r>
      <w:proofErr w:type="spellEnd"/>
      <w:r w:rsidRPr="003C20F4">
        <w:t xml:space="preserve"> drivers allow the computer to communicate with the robot hardware.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 xml:space="preserve">7. </w:t>
      </w:r>
      <w:proofErr w:type="gramStart"/>
      <w:r w:rsidRPr="003C20F4">
        <w:rPr>
          <w:rFonts w:asciiTheme="minorHAnsi" w:hAnsiTheme="minorHAnsi"/>
          <w:color w:val="auto"/>
        </w:rPr>
        <w:t>myBlockly</w:t>
      </w:r>
      <w:proofErr w:type="gramEnd"/>
      <w:r w:rsidRPr="003C20F4">
        <w:rPr>
          <w:rFonts w:asciiTheme="minorHAnsi" w:hAnsiTheme="minorHAnsi"/>
          <w:color w:val="auto"/>
        </w:rPr>
        <w:t xml:space="preserve"> Programming</w:t>
      </w:r>
    </w:p>
    <w:p w:rsidR="00080B91" w:rsidRPr="003C20F4" w:rsidRDefault="003C20F4" w:rsidP="003C20F4">
      <w:pPr>
        <w:spacing w:after="0"/>
        <w:jc w:val="both"/>
      </w:pPr>
      <w:r w:rsidRPr="003C20F4">
        <w:t>The myBlockly software provides a graph</w:t>
      </w:r>
      <w:r w:rsidRPr="003C20F4">
        <w:t xml:space="preserve">ical programming environment for controlling the </w:t>
      </w:r>
      <w:proofErr w:type="spellStart"/>
      <w:r w:rsidRPr="003C20F4">
        <w:t>robot.</w:t>
      </w:r>
      <w:r w:rsidRPr="003C20F4">
        <w:t>Instead</w:t>
      </w:r>
      <w:proofErr w:type="spellEnd"/>
      <w:r w:rsidRPr="003C20F4">
        <w:t xml:space="preserve"> of writing code manually, users can drag and drop programming blocks to </w:t>
      </w:r>
      <w:r w:rsidRPr="003C20F4">
        <w:t>c</w:t>
      </w:r>
      <w:r w:rsidRPr="003C20F4">
        <w:t xml:space="preserve">reate robot </w:t>
      </w:r>
      <w:proofErr w:type="spellStart"/>
      <w:r w:rsidRPr="003C20F4">
        <w:t>programs.</w:t>
      </w:r>
      <w:r w:rsidRPr="003C20F4">
        <w:t>Each</w:t>
      </w:r>
      <w:proofErr w:type="spellEnd"/>
      <w:r w:rsidRPr="003C20F4">
        <w:t xml:space="preserve"> block represents a programming instruction such as robot movement or sensor </w:t>
      </w:r>
      <w:proofErr w:type="spellStart"/>
      <w:r w:rsidRPr="003C20F4">
        <w:t>control.</w:t>
      </w:r>
      <w:r w:rsidRPr="003C20F4">
        <w:t>The</w:t>
      </w:r>
      <w:proofErr w:type="spellEnd"/>
      <w:r w:rsidRPr="003C20F4">
        <w:t xml:space="preserve"> </w:t>
      </w:r>
      <w:r w:rsidRPr="003C20F4">
        <w:t xml:space="preserve">user can combine multiple blocks to create more complex </w:t>
      </w:r>
      <w:proofErr w:type="spellStart"/>
      <w:r w:rsidRPr="003C20F4">
        <w:t>programs.</w:t>
      </w:r>
      <w:r w:rsidRPr="003C20F4">
        <w:t>The</w:t>
      </w:r>
      <w:proofErr w:type="spellEnd"/>
      <w:r w:rsidRPr="003C20F4">
        <w:t xml:space="preserve"> graphical blocks can also be automatically converted into Python code.</w:t>
      </w:r>
      <w:r w:rsidRPr="003C20F4">
        <w:br/>
        <w:t>This feature allows beginners to learn robot programming more easily.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8. Network Connection Setup</w:t>
      </w:r>
    </w:p>
    <w:p w:rsidR="00080B91" w:rsidRPr="003C20F4" w:rsidRDefault="003C20F4" w:rsidP="003C20F4">
      <w:pPr>
        <w:spacing w:after="0"/>
        <w:jc w:val="both"/>
      </w:pPr>
      <w:r w:rsidRPr="003C20F4">
        <w:t>To control the ro</w:t>
      </w:r>
      <w:r w:rsidRPr="003C20F4">
        <w:t>bot remotely, the robot must first be connected to a wireless network.</w:t>
      </w:r>
    </w:p>
    <w:p w:rsidR="00080B91" w:rsidRPr="003C20F4" w:rsidRDefault="003C20F4" w:rsidP="003C20F4">
      <w:pPr>
        <w:spacing w:after="0"/>
        <w:jc w:val="both"/>
      </w:pPr>
      <w:r w:rsidRPr="003C20F4">
        <w:t>The robot connects to the university network using Wi-Fi such as HS-INTERN or EDUROAM.</w:t>
      </w:r>
      <w:r w:rsidRPr="003C20F4">
        <w:br/>
        <w:t xml:space="preserve">After selecting the correct network, the user enters authentication </w:t>
      </w:r>
      <w:proofErr w:type="spellStart"/>
      <w:r w:rsidRPr="003C20F4">
        <w:t>credentials.</w:t>
      </w:r>
      <w:r w:rsidRPr="003C20F4">
        <w:t>Once</w:t>
      </w:r>
      <w:proofErr w:type="spellEnd"/>
      <w:r w:rsidRPr="003C20F4">
        <w:t xml:space="preserve"> the robot is</w:t>
      </w:r>
      <w:r w:rsidRPr="003C20F4">
        <w:t xml:space="preserve"> connected to the network, communication between the robot and a computer becomes </w:t>
      </w:r>
      <w:proofErr w:type="spellStart"/>
      <w:r w:rsidRPr="003C20F4">
        <w:t>possible.</w:t>
      </w:r>
      <w:r w:rsidRPr="003C20F4">
        <w:t>The</w:t>
      </w:r>
      <w:proofErr w:type="spellEnd"/>
      <w:r w:rsidRPr="003C20F4">
        <w:t xml:space="preserve"> robot's IP address can be used for remote connection.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9. Remote Control Using VNC</w:t>
      </w:r>
    </w:p>
    <w:p w:rsidR="00080B91" w:rsidRPr="003C20F4" w:rsidRDefault="003C20F4" w:rsidP="003C20F4">
      <w:pPr>
        <w:spacing w:after="0"/>
        <w:jc w:val="both"/>
      </w:pPr>
      <w:r w:rsidRPr="003C20F4">
        <w:t>The robot is controlled remotely using a VNC (Virtual Network Computing) conne</w:t>
      </w:r>
      <w:r w:rsidRPr="003C20F4">
        <w:t>ction.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The VNC server is started on the robot and a password is </w:t>
      </w:r>
      <w:proofErr w:type="spellStart"/>
      <w:r w:rsidRPr="003C20F4">
        <w:t>configured.</w:t>
      </w:r>
      <w:r w:rsidRPr="003C20F4">
        <w:t>A</w:t>
      </w:r>
      <w:proofErr w:type="spellEnd"/>
      <w:r w:rsidRPr="003C20F4">
        <w:t xml:space="preserve"> VNC client running on the computer connects to the robot using its IP address.</w:t>
      </w:r>
    </w:p>
    <w:p w:rsidR="00080B91" w:rsidRPr="003C20F4" w:rsidRDefault="003C20F4" w:rsidP="003C20F4">
      <w:pPr>
        <w:spacing w:after="0"/>
        <w:jc w:val="both"/>
      </w:pPr>
      <w:r w:rsidRPr="003C20F4">
        <w:lastRenderedPageBreak/>
        <w:t>Once connected, the robot desktop interface appears on the computer screen.</w:t>
      </w:r>
      <w:r w:rsidRPr="003C20F4">
        <w:br/>
        <w:t>The user can control th</w:t>
      </w:r>
      <w:r w:rsidRPr="003C20F4">
        <w:t>e robot interface using the computer's keyboard and mouse.</w:t>
      </w:r>
      <w:r w:rsidRPr="003C20F4">
        <w:br/>
        <w:t>This allows remote operation and monitoring of the robot system.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10. LiDAR Sensor Operation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The robot is equipped with a LiDAR sensor that performs 360-degree scanning of the </w:t>
      </w:r>
      <w:proofErr w:type="spellStart"/>
      <w:r w:rsidRPr="003C20F4">
        <w:t>environment.</w:t>
      </w:r>
      <w:r w:rsidRPr="003C20F4">
        <w:t>When</w:t>
      </w:r>
      <w:proofErr w:type="spellEnd"/>
      <w:r w:rsidRPr="003C20F4">
        <w:t xml:space="preserve"> the </w:t>
      </w:r>
      <w:proofErr w:type="spellStart"/>
      <w:r w:rsidRPr="003C20F4">
        <w:t>LiDAR</w:t>
      </w:r>
      <w:proofErr w:type="spellEnd"/>
      <w:r w:rsidRPr="003C20F4">
        <w:t xml:space="preserve"> system is activated, the sensor begins measuring distances to surrounding </w:t>
      </w:r>
      <w:proofErr w:type="spellStart"/>
      <w:r w:rsidRPr="003C20F4">
        <w:t>objects.</w:t>
      </w:r>
      <w:r w:rsidRPr="003C20F4">
        <w:t>The</w:t>
      </w:r>
      <w:proofErr w:type="spellEnd"/>
      <w:r w:rsidRPr="003C20F4">
        <w:t xml:space="preserve"> sensor generates thousands of distance measurements per second.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These measurements are used to detect walls, obstacles, and other objects around the </w:t>
      </w:r>
      <w:proofErr w:type="spellStart"/>
      <w:r w:rsidRPr="003C20F4">
        <w:t>robot.</w:t>
      </w:r>
      <w:r w:rsidRPr="003C20F4">
        <w:t>The</w:t>
      </w:r>
      <w:proofErr w:type="spellEnd"/>
      <w:r w:rsidRPr="003C20F4">
        <w:t xml:space="preserve"> dat</w:t>
      </w:r>
      <w:r w:rsidRPr="003C20F4">
        <w:t>a collected from the LiDAR sensor is used for mapping and navigation.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11. Environment Mapping</w:t>
      </w:r>
    </w:p>
    <w:p w:rsidR="00080B91" w:rsidRPr="003C20F4" w:rsidRDefault="003C20F4" w:rsidP="003C20F4">
      <w:pPr>
        <w:spacing w:after="0"/>
        <w:jc w:val="both"/>
      </w:pPr>
      <w:r w:rsidRPr="003C20F4">
        <w:t xml:space="preserve">Environment mapping is performed using the LiDAR sensor and ROS </w:t>
      </w:r>
      <w:proofErr w:type="spellStart"/>
      <w:r w:rsidRPr="003C20F4">
        <w:t>software.</w:t>
      </w:r>
      <w:r w:rsidRPr="003C20F4">
        <w:t>When</w:t>
      </w:r>
      <w:proofErr w:type="spellEnd"/>
      <w:r w:rsidRPr="003C20F4">
        <w:t xml:space="preserve"> the mapping process begins, the robot is moved around the </w:t>
      </w:r>
      <w:proofErr w:type="spellStart"/>
      <w:r w:rsidRPr="003C20F4">
        <w:t>room.</w:t>
      </w:r>
      <w:r w:rsidRPr="003C20F4">
        <w:t>The</w:t>
      </w:r>
      <w:proofErr w:type="spellEnd"/>
      <w:r w:rsidRPr="003C20F4">
        <w:t xml:space="preserve"> </w:t>
      </w:r>
      <w:proofErr w:type="spellStart"/>
      <w:r w:rsidRPr="003C20F4">
        <w:t>LiDAR</w:t>
      </w:r>
      <w:proofErr w:type="spellEnd"/>
      <w:r w:rsidRPr="003C20F4">
        <w:t xml:space="preserve"> sensor co</w:t>
      </w:r>
      <w:r w:rsidRPr="003C20F4">
        <w:t xml:space="preserve">llects distance measurements from different </w:t>
      </w:r>
      <w:proofErr w:type="spellStart"/>
      <w:r w:rsidRPr="003C20F4">
        <w:t>directions.</w:t>
      </w:r>
      <w:r w:rsidRPr="003C20F4">
        <w:t>The</w:t>
      </w:r>
      <w:proofErr w:type="spellEnd"/>
      <w:r w:rsidRPr="003C20F4">
        <w:t xml:space="preserve"> collected data is processed by SLAM algorithms which construct a map of the </w:t>
      </w:r>
      <w:proofErr w:type="spellStart"/>
      <w:r w:rsidRPr="003C20F4">
        <w:t>environment.</w:t>
      </w:r>
      <w:r w:rsidRPr="003C20F4">
        <w:t>The</w:t>
      </w:r>
      <w:proofErr w:type="spellEnd"/>
      <w:r w:rsidRPr="003C20F4">
        <w:t xml:space="preserve"> mapping process is visualized using </w:t>
      </w:r>
      <w:proofErr w:type="spellStart"/>
      <w:r w:rsidRPr="003C20F4">
        <w:t>RViz</w:t>
      </w:r>
      <w:proofErr w:type="spellEnd"/>
      <w:r w:rsidRPr="003C20F4">
        <w:t xml:space="preserve"> </w:t>
      </w:r>
      <w:proofErr w:type="spellStart"/>
      <w:r w:rsidRPr="003C20F4">
        <w:t>software.</w:t>
      </w:r>
      <w:r w:rsidRPr="003C20F4">
        <w:t>RViz</w:t>
      </w:r>
      <w:proofErr w:type="spellEnd"/>
      <w:r w:rsidRPr="003C20F4">
        <w:t xml:space="preserve"> displays the robot position, LiDAR scan points,</w:t>
      </w:r>
      <w:r w:rsidRPr="003C20F4">
        <w:t xml:space="preserve"> and the generated </w:t>
      </w:r>
      <w:proofErr w:type="spellStart"/>
      <w:r w:rsidRPr="003C20F4">
        <w:t>map.</w:t>
      </w:r>
      <w:r w:rsidRPr="003C20F4">
        <w:t>The</w:t>
      </w:r>
      <w:proofErr w:type="spellEnd"/>
      <w:r w:rsidRPr="003C20F4">
        <w:t xml:space="preserve"> map gradually becomes more complete as the robot explores the environment.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12. Robot Navigation</w:t>
      </w:r>
    </w:p>
    <w:p w:rsidR="00080B91" w:rsidRPr="003C20F4" w:rsidRDefault="003C20F4" w:rsidP="003C20F4">
      <w:pPr>
        <w:spacing w:after="0"/>
        <w:jc w:val="both"/>
      </w:pPr>
      <w:r w:rsidRPr="003C20F4">
        <w:t>Once a map of the environment has been created, the robot can perform navigation tasks.</w:t>
      </w:r>
    </w:p>
    <w:p w:rsidR="00080B91" w:rsidRPr="003C20F4" w:rsidRDefault="003C20F4" w:rsidP="003C20F4">
      <w:pPr>
        <w:spacing w:after="0"/>
        <w:jc w:val="both"/>
      </w:pPr>
      <w:r w:rsidRPr="003C20F4">
        <w:t>The robot determines its position inside the</w:t>
      </w:r>
      <w:r w:rsidRPr="003C20F4">
        <w:t xml:space="preserve"> map and calculates a path toward a target location.</w:t>
      </w:r>
      <w:r w:rsidRPr="003C20F4">
        <w:t xml:space="preserve">ROS navigation algorithms allow the robot to move autonomously while avoiding </w:t>
      </w:r>
      <w:proofErr w:type="spellStart"/>
      <w:r w:rsidRPr="003C20F4">
        <w:t>obstacles.</w:t>
      </w:r>
      <w:r w:rsidRPr="003C20F4">
        <w:t>Navigation</w:t>
      </w:r>
      <w:proofErr w:type="spellEnd"/>
      <w:r w:rsidRPr="003C20F4">
        <w:t xml:space="preserve"> can include moving between predefined points or exploring new areas.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13. Safety and Maintenance</w:t>
      </w:r>
    </w:p>
    <w:p w:rsidR="00080B91" w:rsidRPr="003C20F4" w:rsidRDefault="003C20F4" w:rsidP="003C20F4">
      <w:pPr>
        <w:spacing w:after="0"/>
      </w:pPr>
      <w:r w:rsidRPr="003C20F4">
        <w:t xml:space="preserve">Proper </w:t>
      </w:r>
      <w:r w:rsidRPr="003C20F4">
        <w:t>safety precautions must be followed when operating the robot.</w:t>
      </w:r>
    </w:p>
    <w:p w:rsidR="00080B91" w:rsidRPr="003C20F4" w:rsidRDefault="003C20F4" w:rsidP="003C20F4">
      <w:pPr>
        <w:spacing w:after="0"/>
      </w:pPr>
      <w:r w:rsidRPr="003C20F4">
        <w:t>The robot should not carry loads exceeding 5 kg.</w:t>
      </w:r>
      <w:r w:rsidRPr="003C20F4">
        <w:br/>
        <w:t>The robot should operate on flat surfaces to avoid slipping.</w:t>
      </w:r>
      <w:r w:rsidRPr="003C20F4">
        <w:br/>
        <w:t>Users should avoid modifying hardware without proper knowledge.</w:t>
      </w:r>
    </w:p>
    <w:p w:rsidR="00080B91" w:rsidRPr="003C20F4" w:rsidRDefault="003C20F4" w:rsidP="003C20F4">
      <w:pPr>
        <w:spacing w:after="0"/>
      </w:pPr>
      <w:r w:rsidRPr="003C20F4">
        <w:t xml:space="preserve">Regular maintenance </w:t>
      </w:r>
      <w:r w:rsidRPr="003C20F4">
        <w:t>tasks include checking sensors, cleaning the robot, inspecting cables</w:t>
      </w:r>
      <w:proofErr w:type="gramStart"/>
      <w:r w:rsidRPr="003C20F4">
        <w:t>,</w:t>
      </w:r>
      <w:proofErr w:type="gramEnd"/>
      <w:r w:rsidRPr="003C20F4">
        <w:br/>
        <w:t>and updating software.</w:t>
      </w:r>
      <w:r w:rsidRPr="003C20F4">
        <w:br/>
        <w:t>These tasks help maintain reliable robot performance.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t>14. Project Workflow</w:t>
      </w:r>
    </w:p>
    <w:p w:rsidR="00080B91" w:rsidRPr="003C20F4" w:rsidRDefault="003C20F4" w:rsidP="003C20F4">
      <w:pPr>
        <w:spacing w:after="0"/>
      </w:pPr>
      <w:r w:rsidRPr="003C20F4">
        <w:t>The practical activities performed in this project include several steps:</w:t>
      </w:r>
    </w:p>
    <w:p w:rsidR="00080B91" w:rsidRPr="003C20F4" w:rsidRDefault="003C20F4" w:rsidP="003C20F4">
      <w:pPr>
        <w:spacing w:after="0"/>
      </w:pPr>
      <w:r w:rsidRPr="003C20F4">
        <w:t xml:space="preserve">1. </w:t>
      </w:r>
      <w:r w:rsidRPr="003C20F4">
        <w:t>Understanding the myAGV robot hardware</w:t>
      </w:r>
      <w:r w:rsidRPr="003C20F4">
        <w:br/>
        <w:t xml:space="preserve">2. </w:t>
      </w:r>
      <w:r>
        <w:t xml:space="preserve"> </w:t>
      </w:r>
      <w:proofErr w:type="gramStart"/>
      <w:r w:rsidRPr="003C20F4">
        <w:t>Installing</w:t>
      </w:r>
      <w:r>
        <w:t xml:space="preserve"> </w:t>
      </w:r>
      <w:r w:rsidRPr="003C20F4">
        <w:t xml:space="preserve"> the</w:t>
      </w:r>
      <w:proofErr w:type="gramEnd"/>
      <w:r w:rsidRPr="003C20F4">
        <w:t xml:space="preserve"> required software environment</w:t>
      </w:r>
      <w:r w:rsidRPr="003C20F4">
        <w:br/>
        <w:t>3.</w:t>
      </w:r>
      <w:r>
        <w:t xml:space="preserve"> </w:t>
      </w:r>
      <w:r w:rsidRPr="003C20F4">
        <w:t xml:space="preserve"> Connecting</w:t>
      </w:r>
      <w:r>
        <w:t xml:space="preserve"> </w:t>
      </w:r>
      <w:r w:rsidRPr="003C20F4">
        <w:t xml:space="preserve"> </w:t>
      </w:r>
      <w:r>
        <w:t xml:space="preserve"> </w:t>
      </w:r>
      <w:r w:rsidRPr="003C20F4">
        <w:t xml:space="preserve">the robot to the </w:t>
      </w:r>
      <w:proofErr w:type="gramStart"/>
      <w:r w:rsidRPr="003C20F4">
        <w:t xml:space="preserve">university </w:t>
      </w:r>
      <w:r>
        <w:t xml:space="preserve"> </w:t>
      </w:r>
      <w:r w:rsidRPr="003C20F4">
        <w:t>Wi</w:t>
      </w:r>
      <w:proofErr w:type="gramEnd"/>
      <w:r w:rsidRPr="003C20F4">
        <w:t>-Fi network</w:t>
      </w:r>
      <w:r w:rsidRPr="003C20F4">
        <w:br/>
        <w:t xml:space="preserve">4. </w:t>
      </w:r>
      <w:r>
        <w:t xml:space="preserve"> </w:t>
      </w:r>
      <w:r w:rsidRPr="003C20F4">
        <w:t>Establishing</w:t>
      </w:r>
      <w:r>
        <w:t xml:space="preserve"> </w:t>
      </w:r>
      <w:r w:rsidRPr="003C20F4">
        <w:t>a</w:t>
      </w:r>
      <w:r w:rsidRPr="003C20F4">
        <w:t xml:space="preserve"> VNC remote connection</w:t>
      </w:r>
      <w:r w:rsidRPr="003C20F4">
        <w:br/>
        <w:t>5.</w:t>
      </w:r>
      <w:r>
        <w:t xml:space="preserve"> </w:t>
      </w:r>
      <w:r w:rsidRPr="003C20F4">
        <w:t xml:space="preserve"> </w:t>
      </w:r>
      <w:proofErr w:type="gramStart"/>
      <w:r w:rsidRPr="003C20F4">
        <w:t xml:space="preserve">Activating </w:t>
      </w:r>
      <w:r>
        <w:t xml:space="preserve"> </w:t>
      </w:r>
      <w:r w:rsidRPr="003C20F4">
        <w:t>the</w:t>
      </w:r>
      <w:proofErr w:type="gramEnd"/>
      <w:r w:rsidRPr="003C20F4">
        <w:t xml:space="preserve"> </w:t>
      </w:r>
      <w:proofErr w:type="spellStart"/>
      <w:r w:rsidRPr="003C20F4">
        <w:t>LiDAR</w:t>
      </w:r>
      <w:proofErr w:type="spellEnd"/>
      <w:r w:rsidRPr="003C20F4">
        <w:t xml:space="preserve"> sensor</w:t>
      </w:r>
      <w:r w:rsidRPr="003C20F4">
        <w:br/>
        <w:t xml:space="preserve">6. Manually </w:t>
      </w:r>
      <w:r>
        <w:t>controlling</w:t>
      </w:r>
      <w:r w:rsidRPr="003C20F4">
        <w:t xml:space="preserve"> the robot</w:t>
      </w:r>
      <w:r w:rsidRPr="003C20F4">
        <w:br/>
        <w:t xml:space="preserve">7. </w:t>
      </w:r>
      <w:r>
        <w:t xml:space="preserve"> </w:t>
      </w:r>
      <w:proofErr w:type="gramStart"/>
      <w:r w:rsidRPr="003C20F4">
        <w:t>Colle</w:t>
      </w:r>
      <w:r w:rsidRPr="003C20F4">
        <w:t>cting</w:t>
      </w:r>
      <w:r>
        <w:t xml:space="preserve"> </w:t>
      </w:r>
      <w:r w:rsidRPr="003C20F4">
        <w:t xml:space="preserve"> sensor</w:t>
      </w:r>
      <w:proofErr w:type="gramEnd"/>
      <w:r w:rsidRPr="003C20F4">
        <w:t xml:space="preserve"> data while the robot moves</w:t>
      </w:r>
      <w:r w:rsidRPr="003C20F4">
        <w:br/>
        <w:t>8. Building a map of the environment using ROS and RViz</w:t>
      </w:r>
    </w:p>
    <w:p w:rsidR="00080B91" w:rsidRPr="003C20F4" w:rsidRDefault="003C20F4" w:rsidP="003C20F4">
      <w:pPr>
        <w:spacing w:after="0"/>
      </w:pPr>
      <w:r w:rsidRPr="003C20F4">
        <w:t>This workflow demonstrates the basic principles of mobile robotics and autonomous navigation.</w:t>
      </w:r>
    </w:p>
    <w:p w:rsidR="00080B91" w:rsidRPr="003C20F4" w:rsidRDefault="003C20F4" w:rsidP="003C20F4">
      <w:pPr>
        <w:pStyle w:val="Heading1"/>
        <w:spacing w:before="0"/>
        <w:rPr>
          <w:rFonts w:asciiTheme="minorHAnsi" w:hAnsiTheme="minorHAnsi"/>
          <w:color w:val="auto"/>
        </w:rPr>
      </w:pPr>
      <w:r w:rsidRPr="003C20F4">
        <w:rPr>
          <w:rFonts w:asciiTheme="minorHAnsi" w:hAnsiTheme="minorHAnsi"/>
          <w:color w:val="auto"/>
        </w:rPr>
        <w:lastRenderedPageBreak/>
        <w:t>15. Conclusion</w:t>
      </w:r>
    </w:p>
    <w:p w:rsidR="00080B91" w:rsidRPr="003C20F4" w:rsidRDefault="003C20F4" w:rsidP="003C20F4">
      <w:pPr>
        <w:spacing w:after="0"/>
        <w:jc w:val="both"/>
      </w:pPr>
      <w:r w:rsidRPr="003C20F4">
        <w:t>This project demonstrated the setup and operation o</w:t>
      </w:r>
      <w:r w:rsidRPr="003C20F4">
        <w:t>f the myAGV PI 2023 mobile robot platform. The</w:t>
      </w:r>
      <w:r w:rsidRPr="003C20F4">
        <w:t xml:space="preserve"> experiment showed how hardware sensors, robotics software, and remote control tools can be</w:t>
      </w:r>
      <w:r>
        <w:t xml:space="preserve"> </w:t>
      </w:r>
      <w:r w:rsidRPr="003C20F4">
        <w:t>combined to perform mapping and navigation tasks.</w:t>
      </w:r>
    </w:p>
    <w:p w:rsidR="00080B91" w:rsidRPr="003C20F4" w:rsidRDefault="003C20F4" w:rsidP="003C20F4">
      <w:pPr>
        <w:spacing w:after="0"/>
        <w:jc w:val="both"/>
      </w:pPr>
      <w:r w:rsidRPr="003C20F4">
        <w:t>By using LiDAR sensors and ROS-based SLAM algorithms, the robot succ</w:t>
      </w:r>
      <w:r w:rsidRPr="003C20F4">
        <w:t>essfully generated a map</w:t>
      </w:r>
      <w:r>
        <w:t xml:space="preserve"> </w:t>
      </w:r>
      <w:r w:rsidRPr="003C20F4">
        <w:t>of the surrounding environment. The</w:t>
      </w:r>
      <w:r w:rsidRPr="003C20F4">
        <w:t xml:space="preserve"> project illustrates fundamental robotics concepts such as sensor integration, remote control, environment</w:t>
      </w:r>
      <w:r w:rsidRPr="003C20F4">
        <w:t xml:space="preserve"> perception, and autonomous navigation. These technologies are widely used in modern</w:t>
      </w:r>
      <w:r>
        <w:t xml:space="preserve"> </w:t>
      </w:r>
      <w:r w:rsidRPr="003C20F4">
        <w:t>appli</w:t>
      </w:r>
      <w:r w:rsidRPr="003C20F4">
        <w:t>cations such as warehouse robots, delivery robots, and autonomous vehicles.</w:t>
      </w:r>
    </w:p>
    <w:sectPr w:rsidR="00080B91" w:rsidRPr="003C20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0B91"/>
    <w:rsid w:val="0015074B"/>
    <w:rsid w:val="0029639D"/>
    <w:rsid w:val="00326F90"/>
    <w:rsid w:val="003C20F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2026-03-09T21:36:00Z</dcterms:modified>
  <cp:category/>
</cp:coreProperties>
</file>